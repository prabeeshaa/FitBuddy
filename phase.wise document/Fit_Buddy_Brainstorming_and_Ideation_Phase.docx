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1. Brainstorming &amp; Ideation Phase – Fit Buddy</w:t>
      </w:r>
    </w:p>
    <w:p>
      <w:r>
        <w:t>The brainstorming and ideation phase is the initial stage of developing the Fit Buddy project. In this phase, we focused on identifying a useful problem related to fitness, health, and daily physical activities. The main idea was to develop a simple and user-friendly application that can help people maintain their fitness and follow healthy habits in their daily life.</w:t>
      </w:r>
    </w:p>
    <w:p>
      <w:r>
        <w:t>During the brainstorming process, different ideas related to workout tracking, exercise suggestions, diet management, step counting, and fitness monitoring were discussed. After comparing these ideas, we decided to develop Fit Buddy, a fitness-focused application that acts as a personal companion for users in their fitness journey.</w:t>
      </w:r>
    </w:p>
    <w:p>
      <w:r>
        <w:t>The main purpose of Fit Buddy is to motivate users to stay active and make fitness a regular part of their lifestyle. The application is designed to provide useful fitness-related features in one place, making it easier for users to track their activities and work towards their fitness goals.</w:t>
      </w:r>
    </w:p>
    <w:p>
      <w:r>
        <w:rPr>
          <w:b/>
          <w:sz w:val="26"/>
        </w:rPr>
        <w:t>Objectives of the Ideation Phase</w:t>
      </w:r>
    </w:p>
    <w:p>
      <w:pPr>
        <w:pStyle w:val="ListBullet"/>
      </w:pPr>
      <w:r>
        <w:t>To identify common problems faced by people in maintaining fitness.</w:t>
      </w:r>
    </w:p>
    <w:p>
      <w:pPr>
        <w:pStyle w:val="ListBullet"/>
      </w:pPr>
      <w:r>
        <w:t>To develop an easy-to-use fitness application.</w:t>
      </w:r>
    </w:p>
    <w:p>
      <w:pPr>
        <w:pStyle w:val="ListBullet"/>
      </w:pPr>
      <w:r>
        <w:t>To encourage users to follow regular exercise habits.</w:t>
      </w:r>
    </w:p>
    <w:p>
      <w:pPr>
        <w:pStyle w:val="ListBullet"/>
      </w:pPr>
      <w:r>
        <w:t>To help users monitor their fitness activities and progress.</w:t>
      </w:r>
    </w:p>
    <w:p>
      <w:pPr>
        <w:pStyle w:val="ListBullet"/>
      </w:pPr>
      <w:r>
        <w:t>To provide useful fitness information and suggestions.</w:t>
      </w:r>
    </w:p>
    <w:p>
      <w:pPr>
        <w:pStyle w:val="ListBullet"/>
      </w:pPr>
      <w:r>
        <w:t>To create a simple platform that can act as a personal fitness companion.</w:t>
      </w:r>
    </w:p>
    <w:p>
      <w:r>
        <w:t>Through brainstorming and discussion, the concept of Fit Buddy was finalized as the project idea. The next stages of the project focus on designing, developing, and implementing the proposed application based on the identified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