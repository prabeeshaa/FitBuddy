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2. Requirement Analysis Phase – Fit Buddy</w:t>
      </w:r>
    </w:p>
    <w:p>
      <w:r>
        <w:t>The requirement analysis phase is an important stage in the development of the Fit Buddy project. In this phase, the requirements of the application are identified and analyzed based on the needs of the users. The main aim is to understand what features and functions are required to make the application useful, simple, and easy to use.</w:t>
      </w:r>
    </w:p>
    <w:p>
      <w:r>
        <w:t>For Fit Buddy, the requirements were collected by considering the common needs of users who want to improve their fitness and maintain a healthy lifestyle. The application should allow users to manage their fitness activities, monitor their progress, and receive useful information related to exercise and healthy habits.</w:t>
      </w:r>
    </w:p>
    <w:p>
      <w:r>
        <w:t>The requirements are mainly divided into functional and non-functional requirements. Functional requirements describe the features that the application should provide, while non-functional requirements describe the quality, performance, usability, and security expected from the application.</w:t>
      </w:r>
    </w:p>
    <w:p>
      <w:r>
        <w:rPr>
          <w:b/>
          <w:sz w:val="26"/>
        </w:rPr>
        <w:t>Functional Requirements</w:t>
      </w:r>
    </w:p>
    <w:p>
      <w:pPr>
        <w:pStyle w:val="ListBullet"/>
      </w:pPr>
      <w:r>
        <w:t>User registration and login.</w:t>
      </w:r>
    </w:p>
    <w:p>
      <w:pPr>
        <w:pStyle w:val="ListBullet"/>
      </w:pPr>
      <w:r>
        <w:t>User profile management.</w:t>
      </w:r>
    </w:p>
    <w:p>
      <w:pPr>
        <w:pStyle w:val="ListBullet"/>
      </w:pPr>
      <w:r>
        <w:t>Display of fitness and workout-related information.</w:t>
      </w:r>
    </w:p>
    <w:p>
      <w:pPr>
        <w:pStyle w:val="ListBullet"/>
      </w:pPr>
      <w:r>
        <w:t>Recording and tracking of daily fitness activities.</w:t>
      </w:r>
    </w:p>
    <w:p>
      <w:pPr>
        <w:pStyle w:val="ListBullet"/>
      </w:pPr>
      <w:r>
        <w:t>Providing suitable exercise suggestions.</w:t>
      </w:r>
    </w:p>
    <w:p>
      <w:pPr>
        <w:pStyle w:val="ListBullet"/>
      </w:pPr>
      <w:r>
        <w:t>Tracking the user's fitness progress.</w:t>
      </w:r>
    </w:p>
    <w:p>
      <w:pPr>
        <w:pStyle w:val="ListBullet"/>
      </w:pPr>
      <w:r>
        <w:t>Displaying relevant health and fitness tips.</w:t>
      </w:r>
    </w:p>
    <w:p>
      <w:pPr>
        <w:pStyle w:val="ListBullet"/>
      </w:pPr>
      <w:r>
        <w:t>Providing a simple interface for users to access the available features.</w:t>
      </w:r>
    </w:p>
    <w:p>
      <w:r>
        <w:rPr>
          <w:b/>
          <w:sz w:val="26"/>
        </w:rPr>
        <w:t>Non-Functional Requirements</w:t>
      </w:r>
    </w:p>
    <w:p>
      <w:pPr>
        <w:pStyle w:val="ListBullet"/>
      </w:pPr>
      <w:r>
        <w:t>The application should be simple and easy to use.</w:t>
      </w:r>
    </w:p>
    <w:p>
      <w:pPr>
        <w:pStyle w:val="ListBullet"/>
      </w:pPr>
      <w:r>
        <w:t>The system should provide quick responses to user actions.</w:t>
      </w:r>
    </w:p>
    <w:p>
      <w:pPr>
        <w:pStyle w:val="ListBullet"/>
      </w:pPr>
      <w:r>
        <w:t>User information should be handled securely.</w:t>
      </w:r>
    </w:p>
    <w:p>
      <w:pPr>
        <w:pStyle w:val="ListBullet"/>
      </w:pPr>
      <w:r>
        <w:t>The application should be reliable and available when required.</w:t>
      </w:r>
    </w:p>
    <w:p>
      <w:pPr>
        <w:pStyle w:val="ListBullet"/>
      </w:pPr>
      <w:r>
        <w:t>The interface should be clear and user-friendly.</w:t>
      </w:r>
    </w:p>
    <w:p>
      <w:pPr>
        <w:pStyle w:val="ListBullet"/>
      </w:pPr>
      <w:r>
        <w:t>The system should be maintainable and easy to update.</w:t>
      </w:r>
    </w:p>
    <w:p>
      <w:r>
        <w:t>After analyzing these requirements, the basic features and system needs of Fit Buddy were identified. These requirements provide a clear foundation for the design and development phases of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